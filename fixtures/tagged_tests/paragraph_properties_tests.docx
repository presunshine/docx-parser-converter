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Paragraph Properties Test Suite</w:t>
      </w:r>
    </w:p>
    <w:p>
      <w:r>
        <w:t>Tests for alignment, indentation, spacing, and page control.</w:t>
      </w:r>
    </w:p>
    <w:p/>
    <w:p>
      <w:r>
        <w:t>◆TEST:para-align-left-001:Left aligned paragraph◆</w:t>
      </w:r>
    </w:p>
    <w:p>
      <w:pPr>
        <w:jc w:val="left"/>
      </w:pPr>
      <w:r>
        <w:t>This paragraph is left aligned (default).</w:t>
      </w:r>
    </w:p>
    <w:p>
      <w:r>
        <w:t>◆EXPECT:semantic◆</w:t>
      </w:r>
    </w:p>
    <w:p>
      <w:r>
        <w:t>element: p</w:t>
      </w:r>
    </w:p>
    <w:p>
      <w:r>
        <w:t>contains: left aligned</w:t>
      </w:r>
    </w:p>
    <w:p>
      <w:r>
        <w:t>styles:</w:t>
      </w:r>
    </w:p>
    <w:p>
      <w:r>
        <w:t xml:space="preserve">  text-align: left</w:t>
      </w:r>
    </w:p>
    <w:p>
      <w:r>
        <w:t>◆/EXPECT◆</w:t>
      </w:r>
    </w:p>
    <w:p>
      <w:r>
        <w:t>◆/TEST◆</w:t>
      </w:r>
    </w:p>
    <w:p/>
    <w:p>
      <w:r>
        <w:t>◆TEST:para-align-center-001:Center aligned paragraph◆</w:t>
      </w:r>
    </w:p>
    <w:p>
      <w:pPr>
        <w:jc w:val="center"/>
      </w:pPr>
      <w:r>
        <w:t>This paragraph is centered.</w:t>
      </w:r>
    </w:p>
    <w:p>
      <w:r>
        <w:t>◆EXPECT:semantic◆</w:t>
      </w:r>
    </w:p>
    <w:p>
      <w:r>
        <w:t>element: p</w:t>
      </w:r>
    </w:p>
    <w:p>
      <w:r>
        <w:t>contains: centered</w:t>
      </w:r>
    </w:p>
    <w:p>
      <w:r>
        <w:t>styles:</w:t>
      </w:r>
    </w:p>
    <w:p>
      <w:r>
        <w:t xml:space="preserve">  text-align: center</w:t>
      </w:r>
    </w:p>
    <w:p>
      <w:r>
        <w:t>◆/EXPECT◆</w:t>
      </w:r>
    </w:p>
    <w:p>
      <w:r>
        <w:t>◆/TEST◆</w:t>
      </w:r>
    </w:p>
    <w:p/>
    <w:p>
      <w:r>
        <w:t>◆TEST:para-align-right-001:Right aligned paragraph◆</w:t>
      </w:r>
    </w:p>
    <w:p>
      <w:pPr>
        <w:jc w:val="right"/>
      </w:pPr>
      <w:r>
        <w:t>This paragraph is right aligned.</w:t>
      </w:r>
    </w:p>
    <w:p>
      <w:r>
        <w:t>◆EXPECT:semantic◆</w:t>
      </w:r>
    </w:p>
    <w:p>
      <w:r>
        <w:t>element: p</w:t>
      </w:r>
    </w:p>
    <w:p>
      <w:r>
        <w:t>contains: right aligned</w:t>
      </w:r>
    </w:p>
    <w:p>
      <w:r>
        <w:t>styles:</w:t>
      </w:r>
    </w:p>
    <w:p>
      <w:r>
        <w:t xml:space="preserve">  text-align: right</w:t>
      </w:r>
    </w:p>
    <w:p>
      <w:r>
        <w:t>◆/EXPECT◆</w:t>
      </w:r>
    </w:p>
    <w:p>
      <w:r>
        <w:t>◆/TEST◆</w:t>
      </w:r>
    </w:p>
    <w:p/>
    <w:p>
      <w:r>
        <w:t>◆TEST:para-align-justify-001:Justified paragraph◆</w:t>
      </w:r>
    </w:p>
    <w:p>
      <w:pPr>
        <w:jc w:val="both"/>
      </w:pPr>
      <w:r>
        <w:t>This paragraph is justified. The text should be spread evenly across the line with extra space distributed between words.</w:t>
      </w:r>
    </w:p>
    <w:p>
      <w:r>
        <w:t>◆EXPECT:semantic◆</w:t>
      </w:r>
    </w:p>
    <w:p>
      <w:r>
        <w:t>element: p</w:t>
      </w:r>
    </w:p>
    <w:p>
      <w:r>
        <w:t>contains: justified</w:t>
      </w:r>
    </w:p>
    <w:p>
      <w:r>
        <w:t>styles:</w:t>
      </w:r>
    </w:p>
    <w:p>
      <w:r>
        <w:t xml:space="preserve">  text-align: justify</w:t>
      </w:r>
    </w:p>
    <w:p>
      <w:r>
        <w:t>◆/EXPECT◆</w:t>
      </w:r>
    </w:p>
    <w:p>
      <w:r>
        <w:t>◆/TEST◆</w:t>
      </w:r>
    </w:p>
    <w:p/>
    <w:p>
      <w:r>
        <w:t>◆TEST:para-indent-left-001:Left indented paragraph◆</w:t>
      </w:r>
    </w:p>
    <w:p>
      <w:pPr>
        <w:ind w:left="720"/>
      </w:pPr>
      <w:r>
        <w:t>This paragraph has left indentation of 0.5 inch.</w:t>
      </w:r>
    </w:p>
    <w:p>
      <w:r>
        <w:t>◆EXPECT:semantic◆</w:t>
      </w:r>
    </w:p>
    <w:p>
      <w:r>
        <w:t>element: p</w:t>
      </w:r>
    </w:p>
    <w:p>
      <w:r>
        <w:t>contains: left indentation</w:t>
      </w:r>
    </w:p>
    <w:p>
      <w:r>
        <w:t>styles:</w:t>
      </w:r>
    </w:p>
    <w:p>
      <w:r>
        <w:t xml:space="preserve">  margin-left: 36pt</w:t>
      </w:r>
    </w:p>
    <w:p>
      <w:r>
        <w:t>◆/EXPECT◆</w:t>
      </w:r>
    </w:p>
    <w:p>
      <w:r>
        <w:t>◆/TEST◆</w:t>
      </w:r>
    </w:p>
    <w:p/>
    <w:p>
      <w:r>
        <w:t>◆TEST:para-indent-right-001:Right indented paragraph◆</w:t>
      </w:r>
    </w:p>
    <w:p>
      <w:pPr>
        <w:ind w:right="720"/>
      </w:pPr>
      <w:r>
        <w:t>This paragraph has right indentation of 0.5 inch.</w:t>
      </w:r>
    </w:p>
    <w:p>
      <w:r>
        <w:t>◆EXPECT:semantic◆</w:t>
      </w:r>
    </w:p>
    <w:p>
      <w:r>
        <w:t>element: p</w:t>
      </w:r>
    </w:p>
    <w:p>
      <w:r>
        <w:t>contains: right indentation</w:t>
      </w:r>
    </w:p>
    <w:p>
      <w:r>
        <w:t>styles:</w:t>
      </w:r>
    </w:p>
    <w:p>
      <w:r>
        <w:t xml:space="preserve">  margin-right: 36pt</w:t>
      </w:r>
    </w:p>
    <w:p>
      <w:r>
        <w:t>◆/EXPECT◆</w:t>
      </w:r>
    </w:p>
    <w:p>
      <w:r>
        <w:t>◆/TEST◆</w:t>
      </w:r>
    </w:p>
    <w:p/>
    <w:p>
      <w:r>
        <w:t>◆TEST:para-indent-first-001:First line indent◆</w:t>
      </w:r>
    </w:p>
    <w:p>
      <w:pPr>
        <w:ind w:firstLine="720"/>
      </w:pPr>
      <w:r>
        <w:t>This paragraph has a first line indent. Only the first line is indented while subsequent lines start at the margin.</w:t>
      </w:r>
    </w:p>
    <w:p>
      <w:r>
        <w:t>◆EXPECT:semantic◆</w:t>
      </w:r>
    </w:p>
    <w:p>
      <w:r>
        <w:t>element: p</w:t>
      </w:r>
    </w:p>
    <w:p>
      <w:r>
        <w:t>contains: first line indent</w:t>
      </w:r>
    </w:p>
    <w:p>
      <w:r>
        <w:t>styles:</w:t>
      </w:r>
    </w:p>
    <w:p>
      <w:r>
        <w:t xml:space="preserve">  text-indent: 36pt</w:t>
      </w:r>
    </w:p>
    <w:p>
      <w:r>
        <w:t>◆/EXPECT◆</w:t>
      </w:r>
    </w:p>
    <w:p>
      <w:r>
        <w:t>◆/TEST◆</w:t>
      </w:r>
    </w:p>
    <w:p/>
    <w:p>
      <w:r>
        <w:t>◆TEST:para-spacing-before-001:Space before paragraph◆</w:t>
      </w:r>
    </w:p>
    <w:p>
      <w:pPr>
        <w:spacing w:before="240"/>
      </w:pPr>
      <w:r>
        <w:t>This paragraph has 12pt space before it.</w:t>
      </w:r>
    </w:p>
    <w:p>
      <w:r>
        <w:t>◆EXPECT:semantic◆</w:t>
      </w:r>
    </w:p>
    <w:p>
      <w:r>
        <w:t>element: p</w:t>
      </w:r>
    </w:p>
    <w:p>
      <w:r>
        <w:t>contains: space before</w:t>
      </w:r>
    </w:p>
    <w:p>
      <w:r>
        <w:t>styles:</w:t>
      </w:r>
    </w:p>
    <w:p>
      <w:r>
        <w:t xml:space="preserve">  margin-top: 12pt</w:t>
      </w:r>
    </w:p>
    <w:p>
      <w:r>
        <w:t>◆/EXPECT◆</w:t>
      </w:r>
    </w:p>
    <w:p>
      <w:r>
        <w:t>◆/TEST◆</w:t>
      </w:r>
    </w:p>
    <w:p/>
    <w:p>
      <w:r>
        <w:t>◆TEST:para-spacing-after-001:Space after paragraph◆</w:t>
      </w:r>
    </w:p>
    <w:p>
      <w:pPr>
        <w:spacing w:after="240"/>
      </w:pPr>
      <w:r>
        <w:t>This paragraph has 12pt space after it.</w:t>
      </w:r>
    </w:p>
    <w:p>
      <w:r>
        <w:t>◆EXPECT:semantic◆</w:t>
      </w:r>
    </w:p>
    <w:p>
      <w:r>
        <w:t>element: p</w:t>
      </w:r>
    </w:p>
    <w:p>
      <w:r>
        <w:t>contains: space after</w:t>
      </w:r>
    </w:p>
    <w:p>
      <w:r>
        <w:t>styles:</w:t>
      </w:r>
    </w:p>
    <w:p>
      <w:r>
        <w:t xml:space="preserve">  margin-bottom: 12pt</w:t>
      </w:r>
    </w:p>
    <w:p>
      <w:r>
        <w:t>◆/EXPECT◆</w:t>
      </w:r>
    </w:p>
    <w:p>
      <w:r>
        <w:t>◆/TEST◆</w:t>
      </w:r>
    </w:p>
    <w:p/>
    <w:p>
      <w:r>
        <w:t>◆TEST:para-linespace-150-001:1.5 line spacing◆</w:t>
      </w:r>
    </w:p>
    <w:p>
      <w:pPr>
        <w:spacing w:line="360" w:lineRule="auto"/>
      </w:pPr>
      <w:r>
        <w:t>This paragraph has 1.5 line spacing. Lines should be spaced at one and a half times the normal single spacing.</w:t>
      </w:r>
    </w:p>
    <w:p>
      <w:r>
        <w:t>◆EXPECT:semantic◆</w:t>
      </w:r>
    </w:p>
    <w:p>
      <w:r>
        <w:t>element: p</w:t>
      </w:r>
    </w:p>
    <w:p>
      <w:r>
        <w:t>contains: 1.5 line spacing</w:t>
      </w:r>
    </w:p>
    <w:p>
      <w:r>
        <w:t>styles:</w:t>
      </w:r>
    </w:p>
    <w:p>
      <w:r>
        <w:t xml:space="preserve">  line-height: 1.5</w:t>
      </w:r>
    </w:p>
    <w:p>
      <w:r>
        <w:t>◆/EXPECT◆</w:t>
      </w:r>
    </w:p>
    <w:p>
      <w:r>
        <w:t>◆/TEST◆</w:t>
      </w:r>
    </w:p>
    <w:p/>
    <w:p>
      <w:r>
        <w:t>◆TEST:para-linespace-double-001:Double line spacing◆</w:t>
      </w:r>
    </w:p>
    <w:p>
      <w:pPr>
        <w:spacing w:line="480" w:lineRule="auto"/>
      </w:pPr>
      <w:r>
        <w:t>This paragraph has double line spacing. Lines are spaced at twice the normal single line height.</w:t>
      </w:r>
    </w:p>
    <w:p>
      <w:r>
        <w:t>◆EXPECT:semantic◆</w:t>
      </w:r>
    </w:p>
    <w:p>
      <w:r>
        <w:t>element: p</w:t>
      </w:r>
    </w:p>
    <w:p>
      <w:r>
        <w:t>contains: double line spacing</w:t>
      </w:r>
    </w:p>
    <w:p>
      <w:r>
        <w:t>styles:</w:t>
      </w:r>
    </w:p>
    <w:p>
      <w:r>
        <w:t xml:space="preserve">  line-height: 2</w:t>
      </w:r>
    </w:p>
    <w:p>
      <w:r>
        <w:t>◆/EXPECT◆</w:t>
      </w:r>
    </w:p>
    <w:p>
      <w:r>
        <w:t>◆/TEST◆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