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Inline Formatting Test Suite</w:t>
      </w:r>
    </w:p>
    <w:p>
      <w:r>
        <w:t>Comprehensive tests for text formatting features.</w:t>
      </w:r>
    </w:p>
    <w:p/>
    <w:p>
      <w:r>
        <w:t>◆TEST:fmt-bold-001:Basic bold text◆</w:t>
      </w:r>
    </w:p>
    <w:p>
      <w:r>
        <w:t xml:space="preserve">This word is </w:t>
      </w:r>
      <w:r>
        <w:rPr>
          <w:b/>
        </w:rPr>
        <w:t>bold</w:t>
      </w:r>
      <w:r>
        <w:t>.</w:t>
      </w:r>
    </w:p>
    <w:p>
      <w:r>
        <w:t>◆EXPECT:semantic◆</w:t>
      </w:r>
    </w:p>
    <w:p>
      <w:r>
        <w:t>element: span</w:t>
      </w:r>
    </w:p>
    <w:p>
      <w:r>
        <w:t>contains: bold</w:t>
      </w:r>
    </w:p>
    <w:p>
      <w:r>
        <w:t>styles:</w:t>
      </w:r>
    </w:p>
    <w:p>
      <w:r>
        <w:t xml:space="preserve">  font-weight: bold</w:t>
      </w:r>
    </w:p>
    <w:p>
      <w:r>
        <w:t>◆/EXPECT◆</w:t>
      </w:r>
    </w:p>
    <w:p>
      <w:r>
        <w:t>◆/TEST◆</w:t>
      </w:r>
    </w:p>
    <w:p/>
    <w:p>
      <w:r>
        <w:t>◆TEST:fmt-italic-001:Basic italic text◆</w:t>
      </w:r>
    </w:p>
    <w:p>
      <w:r>
        <w:t xml:space="preserve">This word is </w:t>
      </w:r>
      <w:r>
        <w:rPr>
          <w:i/>
        </w:rPr>
        <w:t>italic</w:t>
      </w:r>
      <w:r>
        <w:t>.</w:t>
      </w:r>
    </w:p>
    <w:p>
      <w:r>
        <w:t>◆EXPECT:semantic◆</w:t>
      </w:r>
    </w:p>
    <w:p>
      <w:r>
        <w:t>element: span</w:t>
      </w:r>
    </w:p>
    <w:p>
      <w:r>
        <w:t>contains: italic</w:t>
      </w:r>
    </w:p>
    <w:p>
      <w:r>
        <w:t>styles:</w:t>
      </w:r>
    </w:p>
    <w:p>
      <w:r>
        <w:t xml:space="preserve">  font-style: italic</w:t>
      </w:r>
    </w:p>
    <w:p>
      <w:r>
        <w:t>◆/EXPECT◆</w:t>
      </w:r>
    </w:p>
    <w:p>
      <w:r>
        <w:t>◆/TEST◆</w:t>
      </w:r>
    </w:p>
    <w:p/>
    <w:p>
      <w:r>
        <w:t>◆TEST:fmt-bold-italic-001:Combined bold and italic◆</w:t>
      </w:r>
    </w:p>
    <w:p>
      <w:r>
        <w:t xml:space="preserve">This is </w:t>
      </w:r>
      <w:r>
        <w:rPr>
          <w:b/>
          <w:i/>
        </w:rPr>
        <w:t>bold and italic</w:t>
      </w:r>
      <w:r>
        <w:t xml:space="preserve"> text.</w:t>
      </w:r>
    </w:p>
    <w:p>
      <w:r>
        <w:t>◆EXPECT:semantic◆</w:t>
      </w:r>
    </w:p>
    <w:p>
      <w:r>
        <w:t>element: span</w:t>
      </w:r>
    </w:p>
    <w:p>
      <w:r>
        <w:t>contains: bold and italic</w:t>
      </w:r>
    </w:p>
    <w:p>
      <w:r>
        <w:t>styles:</w:t>
      </w:r>
    </w:p>
    <w:p>
      <w:r>
        <w:t xml:space="preserve">  font-weight: bold</w:t>
      </w:r>
    </w:p>
    <w:p>
      <w:r>
        <w:t xml:space="preserve">  font-style: italic</w:t>
      </w:r>
    </w:p>
    <w:p>
      <w:r>
        <w:t>◆/EXPECT◆</w:t>
      </w:r>
    </w:p>
    <w:p>
      <w:r>
        <w:t>◆/TEST◆</w:t>
      </w:r>
    </w:p>
    <w:p/>
    <w:p>
      <w:r>
        <w:t>◆TEST:fmt-underline-single-001:Single underline◆</w:t>
      </w:r>
    </w:p>
    <w:p>
      <w:r>
        <w:t xml:space="preserve">This is </w:t>
      </w:r>
      <w:r>
        <w:rPr>
          <w:u w:val="single"/>
        </w:rPr>
        <w:t>underlined</w:t>
      </w:r>
      <w:r>
        <w:t xml:space="preserve"> text.</w:t>
      </w:r>
    </w:p>
    <w:p>
      <w:r>
        <w:t>◆EXPECT:semantic◆</w:t>
      </w:r>
    </w:p>
    <w:p>
      <w:r>
        <w:t>element: span</w:t>
      </w:r>
    </w:p>
    <w:p>
      <w:r>
        <w:t>contains: underlined</w:t>
      </w:r>
    </w:p>
    <w:p>
      <w:r>
        <w:t>styles:</w:t>
      </w:r>
    </w:p>
    <w:p>
      <w:r>
        <w:t xml:space="preserve">  text-decoration: underline</w:t>
      </w:r>
    </w:p>
    <w:p>
      <w:r>
        <w:t>◆/EXPECT◆</w:t>
      </w:r>
    </w:p>
    <w:p>
      <w:r>
        <w:t>◆/TEST◆</w:t>
      </w:r>
    </w:p>
    <w:p/>
    <w:p>
      <w:r>
        <w:t>◆TEST:fmt-underline-double-001:Double underline◆</w:t>
      </w:r>
    </w:p>
    <w:p>
      <w:r>
        <w:t xml:space="preserve">This has </w:t>
      </w:r>
      <w:r>
        <w:rPr>
          <w:u w:val="double"/>
        </w:rPr>
        <w:t>double underline</w:t>
      </w:r>
      <w:r>
        <w:t>.</w:t>
      </w:r>
    </w:p>
    <w:p>
      <w:r>
        <w:t>◆EXPECT:semantic◆</w:t>
      </w:r>
    </w:p>
    <w:p>
      <w:r>
        <w:t>element: span</w:t>
      </w:r>
    </w:p>
    <w:p>
      <w:r>
        <w:t>contains: double underline</w:t>
      </w:r>
    </w:p>
    <w:p>
      <w:r>
        <w:t>styles:</w:t>
      </w:r>
    </w:p>
    <w:p>
      <w:r>
        <w:t xml:space="preserve">  text-decoration: underline double</w:t>
      </w:r>
    </w:p>
    <w:p>
      <w:r>
        <w:t>◆/EXPECT◆</w:t>
      </w:r>
    </w:p>
    <w:p>
      <w:r>
        <w:t>◆/TEST◆</w:t>
      </w:r>
    </w:p>
    <w:p/>
    <w:p>
      <w:r>
        <w:t>◆TEST:fmt-underline-wavy-001:Wavy underline◆</w:t>
      </w:r>
    </w:p>
    <w:p>
      <w:r>
        <w:t xml:space="preserve">This has </w:t>
      </w:r>
      <w:r>
        <w:rPr>
          <w:u w:val="wave"/>
        </w:rPr>
        <w:t>wavy underline</w:t>
      </w:r>
      <w:r>
        <w:t>.</w:t>
      </w:r>
    </w:p>
    <w:p>
      <w:r>
        <w:t>◆EXPECT:semantic◆</w:t>
      </w:r>
    </w:p>
    <w:p>
      <w:r>
        <w:t>element: span</w:t>
      </w:r>
    </w:p>
    <w:p>
      <w:r>
        <w:t>contains: wavy underline</w:t>
      </w:r>
    </w:p>
    <w:p>
      <w:r>
        <w:t>styles:</w:t>
      </w:r>
    </w:p>
    <w:p>
      <w:r>
        <w:t xml:space="preserve">  text-decoration: underline wavy</w:t>
      </w:r>
    </w:p>
    <w:p>
      <w:r>
        <w:t>◆/EXPECT◆</w:t>
      </w:r>
    </w:p>
    <w:p>
      <w:r>
        <w:t>◆/TEST◆</w:t>
      </w:r>
    </w:p>
    <w:p/>
    <w:p>
      <w:r>
        <w:t>◆TEST:fmt-strike-001:Strikethrough text◆</w:t>
      </w:r>
    </w:p>
    <w:p>
      <w:r>
        <w:t xml:space="preserve">This is </w:t>
      </w:r>
      <w:r>
        <w:rPr>
          <w:strike/>
        </w:rPr>
        <w:t>struck through</w:t>
      </w:r>
      <w:r>
        <w:t xml:space="preserve"> text.</w:t>
      </w:r>
    </w:p>
    <w:p>
      <w:r>
        <w:t>◆EXPECT:semantic◆</w:t>
      </w:r>
    </w:p>
    <w:p>
      <w:r>
        <w:t>element: span</w:t>
      </w:r>
    </w:p>
    <w:p>
      <w:r>
        <w:t>contains: struck through</w:t>
      </w:r>
    </w:p>
    <w:p>
      <w:r>
        <w:t>styles:</w:t>
      </w:r>
    </w:p>
    <w:p>
      <w:r>
        <w:t xml:space="preserve">  text-decoration: line-through</w:t>
      </w:r>
    </w:p>
    <w:p>
      <w:r>
        <w:t>◆/EXPECT◆</w:t>
      </w:r>
    </w:p>
    <w:p>
      <w:r>
        <w:t>◆/TEST◆</w:t>
      </w:r>
    </w:p>
    <w:p/>
    <w:p>
      <w:r>
        <w:t>◆TEST:fmt-dstrike-001:Double strikethrough◆</w:t>
      </w:r>
    </w:p>
    <w:p>
      <w:r>
        <w:t xml:space="preserve">This has </w:t>
      </w:r>
      <w:r>
        <w:rPr>
          <w:dstrike/>
        </w:rPr>
        <w:t>double strike</w:t>
      </w:r>
      <w:r>
        <w:t>.</w:t>
      </w:r>
    </w:p>
    <w:p>
      <w:r>
        <w:t>◆EXPECT:semantic◆</w:t>
      </w:r>
    </w:p>
    <w:p>
      <w:r>
        <w:t>element: span</w:t>
      </w:r>
    </w:p>
    <w:p>
      <w:r>
        <w:t>contains: double strike</w:t>
      </w:r>
    </w:p>
    <w:p>
      <w:r>
        <w:t>styles:</w:t>
      </w:r>
    </w:p>
    <w:p>
      <w:r>
        <w:t xml:space="preserve">  text-decoration: line-through double</w:t>
      </w:r>
    </w:p>
    <w:p>
      <w:r>
        <w:t>◆/EXPECT◆</w:t>
      </w:r>
    </w:p>
    <w:p>
      <w:r>
        <w:t>◆/TEST◆</w:t>
      </w:r>
    </w:p>
    <w:p/>
    <w:p>
      <w:r>
        <w:t>◆TEST:fmt-subscript-001:Subscript text◆</w:t>
      </w:r>
    </w:p>
    <w:p>
      <w:r>
        <w:t>H</w:t>
      </w:r>
      <w:r>
        <w:rPr>
          <w:vertAlign w:val="subscript"/>
        </w:rPr>
        <w:t>2</w:t>
      </w:r>
      <w:r>
        <w:t>O</w:t>
      </w:r>
    </w:p>
    <w:p>
      <w:r>
        <w:t>◆EXPECT:semantic◆</w:t>
      </w:r>
    </w:p>
    <w:p>
      <w:r>
        <w:t>element: span</w:t>
      </w:r>
    </w:p>
    <w:p>
      <w:r>
        <w:t>contains: 2</w:t>
      </w:r>
    </w:p>
    <w:p>
      <w:r>
        <w:t>styles:</w:t>
      </w:r>
    </w:p>
    <w:p>
      <w:r>
        <w:t xml:space="preserve">  vertical-align: sub</w:t>
      </w:r>
    </w:p>
    <w:p>
      <w:r>
        <w:t>◆/EXPECT◆</w:t>
      </w:r>
    </w:p>
    <w:p>
      <w:r>
        <w:t>◆/TEST◆</w:t>
      </w:r>
    </w:p>
    <w:p/>
    <w:p>
      <w:r>
        <w:t>◆TEST:fmt-superscript-001:Superscript text◆</w:t>
      </w:r>
    </w:p>
    <w:p>
      <w:r>
        <w:t>E=mc</w:t>
      </w:r>
      <w:r>
        <w:rPr>
          <w:vertAlign w:val="superscript"/>
        </w:rPr>
        <w:t>2</w:t>
      </w:r>
    </w:p>
    <w:p>
      <w:r>
        <w:t>◆EXPECT:semantic◆</w:t>
      </w:r>
    </w:p>
    <w:p>
      <w:r>
        <w:t>element: span</w:t>
      </w:r>
    </w:p>
    <w:p>
      <w:r>
        <w:t>contains: 2</w:t>
      </w:r>
    </w:p>
    <w:p>
      <w:r>
        <w:t>styles:</w:t>
      </w:r>
    </w:p>
    <w:p>
      <w:r>
        <w:t xml:space="preserve">  vertical-align: super</w:t>
      </w:r>
    </w:p>
    <w:p>
      <w:r>
        <w:t>◆/EXPECT◆</w:t>
      </w:r>
    </w:p>
    <w:p>
      <w:r>
        <w:t>◆/TEST◆</w:t>
      </w:r>
    </w:p>
    <w:p/>
    <w:p>
      <w:r>
        <w:t>◆TEST:fmt-smallcaps-001:Small caps text◆</w:t>
      </w:r>
    </w:p>
    <w:p>
      <w:r>
        <w:t xml:space="preserve">This is </w:t>
      </w:r>
      <w:r>
        <w:rPr>
          <w:smallCaps/>
        </w:rPr>
        <w:t>small caps</w:t>
      </w:r>
      <w:r>
        <w:t xml:space="preserve"> text.</w:t>
      </w:r>
    </w:p>
    <w:p>
      <w:r>
        <w:t>◆EXPECT:semantic◆</w:t>
      </w:r>
    </w:p>
    <w:p>
      <w:r>
        <w:t>element: span</w:t>
      </w:r>
    </w:p>
    <w:p>
      <w:r>
        <w:t>contains: small caps</w:t>
      </w:r>
    </w:p>
    <w:p>
      <w:r>
        <w:t>styles:</w:t>
      </w:r>
    </w:p>
    <w:p>
      <w:r>
        <w:t xml:space="preserve">  font-variant: small-caps</w:t>
      </w:r>
    </w:p>
    <w:p>
      <w:r>
        <w:t>◆/EXPECT◆</w:t>
      </w:r>
    </w:p>
    <w:p>
      <w:r>
        <w:t>◆/TEST◆</w:t>
      </w:r>
    </w:p>
    <w:p/>
    <w:p>
      <w:r>
        <w:t>◆TEST:fmt-allcaps-001:All caps text◆</w:t>
      </w:r>
    </w:p>
    <w:p>
      <w:r>
        <w:t xml:space="preserve">This is </w:t>
      </w:r>
      <w:r>
        <w:rPr>
          <w:caps/>
        </w:rPr>
        <w:t>all caps</w:t>
      </w:r>
      <w:r>
        <w:t xml:space="preserve"> text.</w:t>
      </w:r>
    </w:p>
    <w:p>
      <w:r>
        <w:t>◆EXPECT:semantic◆</w:t>
      </w:r>
    </w:p>
    <w:p>
      <w:r>
        <w:t>element: span</w:t>
      </w:r>
    </w:p>
    <w:p>
      <w:r>
        <w:t>contains: ALL CAPS</w:t>
      </w:r>
    </w:p>
    <w:p>
      <w:r>
        <w:t>styles:</w:t>
      </w:r>
    </w:p>
    <w:p>
      <w:r>
        <w:t xml:space="preserve">  text-transform: uppercase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