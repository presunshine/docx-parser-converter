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 List Test Suite</w:t>
      </w:r>
    </w:p>
    <w:p>
      <w:r>
        <w:t>Tests for bullet lists at different levels.</w:t>
      </w:r>
    </w:p>
    <w:p/>
    <w:p>
      <w:r>
        <w:t>◆TEST:list-bullet-basic-001:Basic bullet list◆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r>
        <w:t>◆EXPECT:semantic◆</w:t>
      </w:r>
    </w:p>
    <w:p>
      <w:r>
        <w:t>element: p</w:t>
      </w:r>
    </w:p>
    <w:p>
      <w:r>
        <w:t>contains: First bullet item</w:t>
      </w:r>
    </w:p>
    <w:p>
      <w:r>
        <w:t>◆/EXPECT◆</w:t>
      </w:r>
    </w:p>
    <w:p>
      <w:r>
        <w:t>◆/TEST◆</w:t>
      </w:r>
    </w:p>
    <w:p/>
    <w:p>
      <w:r>
        <w:t>◆TEST:list-bullet-level2-001:Nested bullet list level 2◆</w:t>
      </w:r>
    </w:p>
    <w:p>
      <w:pPr>
        <w:pStyle w:val="ListBullet"/>
      </w:pPr>
      <w:r>
        <w:t>Parent item</w:t>
      </w:r>
    </w:p>
    <w:p>
      <w:pPr>
        <w:pStyle w:val="ListBullet2"/>
      </w:pPr>
      <w:r>
        <w:t>Child item level 2</w:t>
      </w:r>
    </w:p>
    <w:p>
      <w:r>
        <w:t>◆EXPECT:semantic◆</w:t>
      </w:r>
    </w:p>
    <w:p>
      <w:r>
        <w:t>element: p</w:t>
      </w:r>
    </w:p>
    <w:p>
      <w:r>
        <w:t>contains: Child item</w:t>
      </w:r>
    </w:p>
    <w:p>
      <w:r>
        <w:t>◆/EXPECT◆</w:t>
      </w:r>
    </w:p>
    <w:p>
      <w:r>
        <w:t>◆/TEST◆</w:t>
      </w:r>
    </w:p>
    <w:p/>
    <w:p>
      <w:r>
        <w:t>◆TEST:list-bullet-multilevel-001:Multi-level bullet list◆</w:t>
      </w:r>
    </w:p>
    <w:p>
      <w:pPr>
        <w:pStyle w:val="ListBullet"/>
      </w:pPr>
      <w:r>
        <w:t>Level 1 item</w:t>
      </w:r>
    </w:p>
    <w:p>
      <w:pPr>
        <w:pStyle w:val="ListBullet2"/>
      </w:pPr>
      <w:r>
        <w:t>Level 2 item</w:t>
      </w:r>
    </w:p>
    <w:p>
      <w:pPr>
        <w:pStyle w:val="ListBullet3"/>
      </w:pPr>
      <w:r>
        <w:t>Level 3 item</w:t>
      </w:r>
    </w:p>
    <w:p>
      <w:pPr>
        <w:pStyle w:val="ListBullet"/>
      </w:pPr>
      <w:r>
        <w:t>Back to level 1</w:t>
      </w:r>
    </w:p>
    <w:p>
      <w:r>
        <w:t>◆EXPECT:semantic◆</w:t>
      </w:r>
    </w:p>
    <w:p>
      <w:r>
        <w:t>element: p</w:t>
      </w:r>
    </w:p>
    <w:p>
      <w:r>
        <w:t>contains: Level 1 item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