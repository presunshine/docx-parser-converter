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Numbered List Test Suite</w:t>
      </w:r>
    </w:p>
    <w:p>
      <w:r>
        <w:t>Tests for numbered lists with different formats.</w:t>
      </w:r>
    </w:p>
    <w:p/>
    <w:p>
      <w:r>
        <w:t>◆TEST:list-number-basic-001:Basic numbered list◆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r>
        <w:t>◆EXPECT:semantic◆</w:t>
      </w:r>
    </w:p>
    <w:p>
      <w:r>
        <w:t>element: p</w:t>
      </w:r>
    </w:p>
    <w:p>
      <w:r>
        <w:t>contains: First numbered item</w:t>
      </w:r>
    </w:p>
    <w:p>
      <w:r>
        <w:t>◆/EXPECT◆</w:t>
      </w:r>
    </w:p>
    <w:p>
      <w:r>
        <w:t>◆/TEST◆</w:t>
      </w:r>
    </w:p>
    <w:p/>
    <w:p>
      <w:r>
        <w:t>◆TEST:list-number-level2-001:Nested numbered list level 2◆</w:t>
      </w:r>
    </w:p>
    <w:p>
      <w:pPr>
        <w:pStyle w:val="ListNumber"/>
      </w:pPr>
      <w:r>
        <w:t>Parent numbered item</w:t>
      </w:r>
    </w:p>
    <w:p>
      <w:pPr>
        <w:pStyle w:val="ListNumber2"/>
      </w:pPr>
      <w:r>
        <w:t>Child numbered item</w:t>
      </w:r>
    </w:p>
    <w:p>
      <w:r>
        <w:t>◆EXPECT:semantic◆</w:t>
      </w:r>
    </w:p>
    <w:p>
      <w:r>
        <w:t>element: p</w:t>
      </w:r>
    </w:p>
    <w:p>
      <w:r>
        <w:t>contains: Child numbered</w:t>
      </w:r>
    </w:p>
    <w:p>
      <w:r>
        <w:t>◆/EXPECT◆</w:t>
      </w:r>
    </w:p>
    <w:p>
      <w:r>
        <w:t>◆/TEST◆</w:t>
      </w:r>
    </w:p>
    <w:p/>
    <w:p>
      <w:r>
        <w:t>◆TEST:list-number-multilevel-001:Multi-level numbered list◆</w:t>
      </w:r>
    </w:p>
    <w:p>
      <w:pPr>
        <w:pStyle w:val="ListNumber"/>
      </w:pPr>
      <w:r>
        <w:t>Level 1 number</w:t>
      </w:r>
    </w:p>
    <w:p>
      <w:pPr>
        <w:pStyle w:val="ListNumber2"/>
      </w:pPr>
      <w:r>
        <w:t>Level 2 number</w:t>
      </w:r>
    </w:p>
    <w:p>
      <w:pPr>
        <w:pStyle w:val="ListNumber3"/>
      </w:pPr>
      <w:r>
        <w:t>Level 3 number</w:t>
      </w:r>
    </w:p>
    <w:p>
      <w:pPr>
        <w:pStyle w:val="ListNumber"/>
      </w:pPr>
      <w:r>
        <w:t>Back to level 1</w:t>
      </w:r>
    </w:p>
    <w:p>
      <w:r>
        <w:t>◆EXPECT:semantic◆</w:t>
      </w:r>
    </w:p>
    <w:p>
      <w:r>
        <w:t>element: p</w:t>
      </w:r>
    </w:p>
    <w:p>
      <w:r>
        <w:t>contains: Level 1 number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