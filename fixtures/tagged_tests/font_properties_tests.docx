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Font Properties Test Suite</w:t>
      </w:r>
    </w:p>
    <w:p>
      <w:r>
        <w:t>Tests for font families, sizes, colors, and highlighting.</w:t>
      </w:r>
    </w:p>
    <w:p/>
    <w:p>
      <w:r>
        <w:t>◆TEST:font-family-arial-001:Arial font family◆</w:t>
      </w:r>
    </w:p>
    <w:p>
      <w:r>
        <w:rPr>
          <w:rFonts w:ascii="Arial" w:hAnsi="Arial"/>
        </w:rPr>
        <w:t>This text is in Arial font.</w:t>
      </w:r>
    </w:p>
    <w:p>
      <w:r>
        <w:t>◆EXPECT:semantic◆</w:t>
      </w:r>
    </w:p>
    <w:p>
      <w:r>
        <w:t>element: span</w:t>
      </w:r>
    </w:p>
    <w:p>
      <w:r>
        <w:t>contains: Arial font</w:t>
      </w:r>
    </w:p>
    <w:p>
      <w:r>
        <w:t>styles:</w:t>
      </w:r>
    </w:p>
    <w:p>
      <w:r>
        <w:t xml:space="preserve">  font-family: Arial</w:t>
      </w:r>
    </w:p>
    <w:p>
      <w:r>
        <w:t>◆/EXPECT◆</w:t>
      </w:r>
    </w:p>
    <w:p>
      <w:r>
        <w:t>◆/TEST◆</w:t>
      </w:r>
    </w:p>
    <w:p/>
    <w:p>
      <w:r>
        <w:t>◆TEST:font-family-times-001:Times New Roman font family◆</w:t>
      </w:r>
    </w:p>
    <w:p>
      <w:r>
        <w:rPr>
          <w:rFonts w:ascii="Times New Roman" w:hAnsi="Times New Roman"/>
        </w:rPr>
        <w:t>This text is in Times New Roman.</w:t>
      </w:r>
    </w:p>
    <w:p>
      <w:r>
        <w:t>◆EXPECT:semantic◆</w:t>
      </w:r>
    </w:p>
    <w:p>
      <w:r>
        <w:t>element: span</w:t>
      </w:r>
    </w:p>
    <w:p>
      <w:r>
        <w:t>contains: Times New Roman</w:t>
      </w:r>
    </w:p>
    <w:p>
      <w:r>
        <w:t>styles:</w:t>
      </w:r>
    </w:p>
    <w:p>
      <w:r>
        <w:t xml:space="preserve">  font-family: Times New Roman</w:t>
      </w:r>
    </w:p>
    <w:p>
      <w:r>
        <w:t>◆/EXPECT◆</w:t>
      </w:r>
    </w:p>
    <w:p>
      <w:r>
        <w:t>◆/TEST◆</w:t>
      </w:r>
    </w:p>
    <w:p/>
    <w:p>
      <w:r>
        <w:t>◆TEST:font-family-courier-001:Courier New monospace font◆</w:t>
      </w:r>
    </w:p>
    <w:p>
      <w:r>
        <w:rPr>
          <w:rFonts w:ascii="Courier New" w:hAnsi="Courier New"/>
        </w:rPr>
        <w:t>This is monospace Courier New.</w:t>
      </w:r>
    </w:p>
    <w:p>
      <w:r>
        <w:t>◆EXPECT:semantic◆</w:t>
      </w:r>
    </w:p>
    <w:p>
      <w:r>
        <w:t>element: span</w:t>
      </w:r>
    </w:p>
    <w:p>
      <w:r>
        <w:t>contains: Courier New</w:t>
      </w:r>
    </w:p>
    <w:p>
      <w:r>
        <w:t>styles:</w:t>
      </w:r>
    </w:p>
    <w:p>
      <w:r>
        <w:t xml:space="preserve">  font-family: Courier New</w:t>
      </w:r>
    </w:p>
    <w:p>
      <w:r>
        <w:t>◆/EXPECT◆</w:t>
      </w:r>
    </w:p>
    <w:p>
      <w:r>
        <w:t>◆/TEST◆</w:t>
      </w:r>
    </w:p>
    <w:p/>
    <w:p>
      <w:r>
        <w:t>◆TEST:font-size-8pt-001:8pt font size (small)◆</w:t>
      </w:r>
    </w:p>
    <w:p>
      <w:r>
        <w:rPr>
          <w:sz w:val="16"/>
        </w:rPr>
        <w:t>This is 8pt small text.</w:t>
      </w:r>
    </w:p>
    <w:p>
      <w:r>
        <w:t>◆EXPECT:semantic◆</w:t>
      </w:r>
    </w:p>
    <w:p>
      <w:r>
        <w:t>element: span</w:t>
      </w:r>
    </w:p>
    <w:p>
      <w:r>
        <w:t>contains: 8pt small</w:t>
      </w:r>
    </w:p>
    <w:p>
      <w:r>
        <w:t>styles:</w:t>
      </w:r>
    </w:p>
    <w:p>
      <w:r>
        <w:t xml:space="preserve">  font-size: 8pt</w:t>
      </w:r>
    </w:p>
    <w:p>
      <w:r>
        <w:t>◆/EXPECT◆</w:t>
      </w:r>
    </w:p>
    <w:p>
      <w:r>
        <w:t>◆/TEST◆</w:t>
      </w:r>
    </w:p>
    <w:p/>
    <w:p>
      <w:r>
        <w:t>◆TEST:font-size-12pt-001:12pt font size (normal)◆</w:t>
      </w:r>
    </w:p>
    <w:p>
      <w:r>
        <w:rPr>
          <w:sz w:val="24"/>
        </w:rPr>
        <w:t>This is 12pt normal text.</w:t>
      </w:r>
    </w:p>
    <w:p>
      <w:r>
        <w:t>◆EXPECT:semantic◆</w:t>
      </w:r>
    </w:p>
    <w:p>
      <w:r>
        <w:t>element: span</w:t>
      </w:r>
    </w:p>
    <w:p>
      <w:r>
        <w:t>contains: 12pt normal</w:t>
      </w:r>
    </w:p>
    <w:p>
      <w:r>
        <w:t>styles:</w:t>
      </w:r>
    </w:p>
    <w:p>
      <w:r>
        <w:t xml:space="preserve">  font-size: 12pt</w:t>
      </w:r>
    </w:p>
    <w:p>
      <w:r>
        <w:t>◆/EXPECT◆</w:t>
      </w:r>
    </w:p>
    <w:p>
      <w:r>
        <w:t>◆/TEST◆</w:t>
      </w:r>
    </w:p>
    <w:p/>
    <w:p>
      <w:r>
        <w:t>◆TEST:font-size-24pt-001:24pt font size (large)◆</w:t>
      </w:r>
    </w:p>
    <w:p>
      <w:r>
        <w:rPr>
          <w:sz w:val="48"/>
        </w:rPr>
        <w:t>This is 24pt large text.</w:t>
      </w:r>
    </w:p>
    <w:p>
      <w:r>
        <w:t>◆EXPECT:semantic◆</w:t>
      </w:r>
    </w:p>
    <w:p>
      <w:r>
        <w:t>element: span</w:t>
      </w:r>
    </w:p>
    <w:p>
      <w:r>
        <w:t>contains: 24pt large</w:t>
      </w:r>
    </w:p>
    <w:p>
      <w:r>
        <w:t>styles:</w:t>
      </w:r>
    </w:p>
    <w:p>
      <w:r>
        <w:t xml:space="preserve">  font-size: 24pt</w:t>
      </w:r>
    </w:p>
    <w:p>
      <w:r>
        <w:t>◆/EXPECT◆</w:t>
      </w:r>
    </w:p>
    <w:p>
      <w:r>
        <w:t>◆/TEST◆</w:t>
      </w:r>
    </w:p>
    <w:p/>
    <w:p>
      <w:r>
        <w:t>◆TEST:font-color-red-001:Red text color◆</w:t>
      </w:r>
    </w:p>
    <w:p>
      <w:r>
        <w:rPr>
          <w:color w:val="FF0000"/>
        </w:rPr>
        <w:t>This text is red.</w:t>
      </w:r>
    </w:p>
    <w:p>
      <w:r>
        <w:t>◆EXPECT:semantic◆</w:t>
      </w:r>
    </w:p>
    <w:p>
      <w:r>
        <w:t>element: span</w:t>
      </w:r>
    </w:p>
    <w:p>
      <w:r>
        <w:t>contains: text is red</w:t>
      </w:r>
    </w:p>
    <w:p>
      <w:r>
        <w:t>styles:</w:t>
      </w:r>
    </w:p>
    <w:p>
      <w:r>
        <w:t xml:space="preserve">  color: #ff0000</w:t>
      </w:r>
    </w:p>
    <w:p>
      <w:r>
        <w:t>◆/EXPECT◆</w:t>
      </w:r>
    </w:p>
    <w:p>
      <w:r>
        <w:t>◆/TEST◆</w:t>
      </w:r>
    </w:p>
    <w:p/>
    <w:p>
      <w:r>
        <w:t>◆TEST:font-color-blue-001:Blue text color◆</w:t>
      </w:r>
    </w:p>
    <w:p>
      <w:r>
        <w:rPr>
          <w:color w:val="0000FF"/>
        </w:rPr>
        <w:t>This text is blue.</w:t>
      </w:r>
    </w:p>
    <w:p>
      <w:r>
        <w:t>◆EXPECT:semantic◆</w:t>
      </w:r>
    </w:p>
    <w:p>
      <w:r>
        <w:t>element: span</w:t>
      </w:r>
    </w:p>
    <w:p>
      <w:r>
        <w:t>contains: text is blue</w:t>
      </w:r>
    </w:p>
    <w:p>
      <w:r>
        <w:t>styles:</w:t>
      </w:r>
    </w:p>
    <w:p>
      <w:r>
        <w:t xml:space="preserve">  color: #0000ff</w:t>
      </w:r>
    </w:p>
    <w:p>
      <w:r>
        <w:t>◆/EXPECT◆</w:t>
      </w:r>
    </w:p>
    <w:p>
      <w:r>
        <w:t>◆/TEST◆</w:t>
      </w:r>
    </w:p>
    <w:p/>
    <w:p>
      <w:r>
        <w:t>◆TEST:font-color-hex-001:Custom hex color #336699◆</w:t>
      </w:r>
    </w:p>
    <w:p>
      <w:r>
        <w:rPr>
          <w:color w:val="336699"/>
        </w:rPr>
        <w:t>This is custom blue.</w:t>
      </w:r>
    </w:p>
    <w:p>
      <w:r>
        <w:t>◆EXPECT:semantic◆</w:t>
      </w:r>
    </w:p>
    <w:p>
      <w:r>
        <w:t>element: span</w:t>
      </w:r>
    </w:p>
    <w:p>
      <w:r>
        <w:t>contains: custom blue</w:t>
      </w:r>
    </w:p>
    <w:p>
      <w:r>
        <w:t>styles:</w:t>
      </w:r>
    </w:p>
    <w:p>
      <w:r>
        <w:t xml:space="preserve">  color: #336699</w:t>
      </w:r>
    </w:p>
    <w:p>
      <w:r>
        <w:t>◆/EXPECT◆</w:t>
      </w:r>
    </w:p>
    <w:p>
      <w:r>
        <w:t>◆/TEST◆</w:t>
      </w:r>
    </w:p>
    <w:p/>
    <w:p>
      <w:r>
        <w:t>◆TEST:font-highlight-yellow-001:Yellow highlight◆</w:t>
      </w:r>
    </w:p>
    <w:p>
      <w:r>
        <w:t xml:space="preserve">This text has </w:t>
      </w:r>
      <w:r>
        <w:rPr>
          <w:highlight w:val="yellow"/>
        </w:rPr>
        <w:t>yellow highlight</w:t>
      </w:r>
      <w:r>
        <w:t>.</w:t>
      </w:r>
    </w:p>
    <w:p>
      <w:r>
        <w:t>◆EXPECT:semantic◆</w:t>
      </w:r>
    </w:p>
    <w:p>
      <w:r>
        <w:t>element: span</w:t>
      </w:r>
    </w:p>
    <w:p>
      <w:r>
        <w:t>contains: yellow highlight</w:t>
      </w:r>
    </w:p>
    <w:p>
      <w:r>
        <w:t>styles:</w:t>
      </w:r>
    </w:p>
    <w:p>
      <w:r>
        <w:t xml:space="preserve">  background-color: yellow</w:t>
      </w:r>
    </w:p>
    <w:p>
      <w:r>
        <w:t>◆/EXPECT◆</w:t>
      </w:r>
    </w:p>
    <w:p>
      <w:r>
        <w:t>◆/TEST◆</w:t>
      </w:r>
    </w:p>
    <w:p/>
    <w:p>
      <w:r>
        <w:t>◆TEST:font-highlight-green-001:Green highlight◆</w:t>
      </w:r>
    </w:p>
    <w:p>
      <w:r>
        <w:t xml:space="preserve">This text has </w:t>
      </w:r>
      <w:r>
        <w:rPr>
          <w:highlight w:val="green"/>
        </w:rPr>
        <w:t>green highlight</w:t>
      </w:r>
      <w:r>
        <w:t>.</w:t>
      </w:r>
    </w:p>
    <w:p>
      <w:r>
        <w:t>◆EXPECT:semantic◆</w:t>
      </w:r>
    </w:p>
    <w:p>
      <w:r>
        <w:t>element: span</w:t>
      </w:r>
    </w:p>
    <w:p>
      <w:r>
        <w:t>contains: green highlight</w:t>
      </w:r>
    </w:p>
    <w:p>
      <w:r>
        <w:t>styles:</w:t>
      </w:r>
    </w:p>
    <w:p>
      <w:r>
        <w:t xml:space="preserve">  background-color: lime</w:t>
      </w:r>
    </w:p>
    <w:p>
      <w:r>
        <w:t>◆/EXPECT◆</w:t>
      </w:r>
    </w:p>
    <w:p>
      <w:r>
        <w:t>◆/TEST◆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