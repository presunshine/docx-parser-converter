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Style Test Suite</w:t>
      </w:r>
    </w:p>
    <w:p>
      <w:r>
        <w:t>Tests for built-in styles and headings.</w:t>
      </w:r>
    </w:p>
    <w:p/>
    <w:p>
      <w:r>
        <w:t>◆TEST:style-heading1-001:Heading 1 style◆</w:t>
      </w:r>
    </w:p>
    <w:p>
      <w:pPr>
        <w:pStyle w:val="Heading1"/>
      </w:pPr>
      <w:r>
        <w:t>This is Heading 1</w:t>
      </w:r>
    </w:p>
    <w:p>
      <w:r>
        <w:t>◆EXPECT:semantic◆</w:t>
      </w:r>
    </w:p>
    <w:p>
      <w:r>
        <w:t>element: p</w:t>
      </w:r>
    </w:p>
    <w:p>
      <w:r>
        <w:t>contains: Heading 1</w:t>
      </w:r>
    </w:p>
    <w:p>
      <w:r>
        <w:t>styles:</w:t>
      </w:r>
    </w:p>
    <w:p>
      <w:r>
        <w:t xml:space="preserve">  font-weight: bold</w:t>
      </w:r>
    </w:p>
    <w:p>
      <w:r>
        <w:t>◆/EXPECT◆</w:t>
      </w:r>
    </w:p>
    <w:p>
      <w:r>
        <w:t>◆/TEST◆</w:t>
      </w:r>
    </w:p>
    <w:p/>
    <w:p>
      <w:r>
        <w:t>◆TEST:style-heading2-001:Heading 2 style◆</w:t>
      </w:r>
    </w:p>
    <w:p>
      <w:pPr>
        <w:pStyle w:val="Heading2"/>
      </w:pPr>
      <w:r>
        <w:t>This is Heading 2</w:t>
      </w:r>
    </w:p>
    <w:p>
      <w:r>
        <w:t>◆EXPECT:semantic◆</w:t>
      </w:r>
    </w:p>
    <w:p>
      <w:r>
        <w:t>element: p</w:t>
      </w:r>
    </w:p>
    <w:p>
      <w:r>
        <w:t>contains: Heading 2</w:t>
      </w:r>
    </w:p>
    <w:p>
      <w:r>
        <w:t>styles:</w:t>
      </w:r>
    </w:p>
    <w:p>
      <w:r>
        <w:t xml:space="preserve">  font-weight: bold</w:t>
      </w:r>
    </w:p>
    <w:p>
      <w:r>
        <w:t>◆/EXPECT◆</w:t>
      </w:r>
    </w:p>
    <w:p>
      <w:r>
        <w:t>◆/TEST◆</w:t>
      </w:r>
    </w:p>
    <w:p/>
    <w:p>
      <w:r>
        <w:t>◆TEST:style-heading3-001:Heading 3 style◆</w:t>
      </w:r>
    </w:p>
    <w:p>
      <w:pPr>
        <w:pStyle w:val="Heading3"/>
      </w:pPr>
      <w:r>
        <w:t>This is Heading 3</w:t>
      </w:r>
    </w:p>
    <w:p>
      <w:r>
        <w:t>◆EXPECT:semantic◆</w:t>
      </w:r>
    </w:p>
    <w:p>
      <w:r>
        <w:t>element: p</w:t>
      </w:r>
    </w:p>
    <w:p>
      <w:r>
        <w:t>contains: Heading 3</w:t>
      </w:r>
    </w:p>
    <w:p>
      <w:r>
        <w:t>styles:</w:t>
      </w:r>
    </w:p>
    <w:p>
      <w:r>
        <w:t xml:space="preserve">  font-weight: bold</w:t>
      </w:r>
    </w:p>
    <w:p>
      <w:r>
        <w:t>◆/EXPECT◆</w:t>
      </w:r>
    </w:p>
    <w:p>
      <w:r>
        <w:t>◆/TEST◆</w:t>
      </w:r>
    </w:p>
    <w:p/>
    <w:p>
      <w:r>
        <w:t>◆TEST:style-normal-001:Normal paragraph style◆</w:t>
      </w:r>
    </w:p>
    <w:p>
      <w:pPr/>
      <w:r>
        <w:t>This is normal paragraph text.</w:t>
      </w:r>
    </w:p>
    <w:p>
      <w:r>
        <w:t>◆EXPECT:semantic◆</w:t>
      </w:r>
    </w:p>
    <w:p>
      <w:r>
        <w:t>element: p</w:t>
      </w:r>
    </w:p>
    <w:p>
      <w:r>
        <w:t>contains: normal paragraph</w:t>
      </w:r>
    </w:p>
    <w:p>
      <w:r>
        <w:t>◆/EXPECT◆</w:t>
      </w:r>
    </w:p>
    <w:p>
      <w:r>
        <w:t>◆/TEST◆</w:t>
      </w:r>
    </w:p>
    <w:p/>
    <w:p>
      <w:r>
        <w:t>◆TEST:style-quote-001:Quote/block quote style◆</w:t>
      </w:r>
    </w:p>
    <w:p>
      <w:pPr>
        <w:pStyle w:val="Quote"/>
      </w:pPr>
      <w:r>
        <w:t>This is a block quote.</w:t>
      </w:r>
    </w:p>
    <w:p>
      <w:r>
        <w:t>◆EXPECT:semantic◆</w:t>
      </w:r>
    </w:p>
    <w:p>
      <w:r>
        <w:t>element: p</w:t>
      </w:r>
    </w:p>
    <w:p>
      <w:r>
        <w:t>contains: block quote</w:t>
      </w:r>
    </w:p>
    <w:p>
      <w:r>
        <w:t>◆/EXPECT◆</w:t>
      </w:r>
    </w:p>
    <w:p>
      <w:r>
        <w:t>◆/TEST◆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